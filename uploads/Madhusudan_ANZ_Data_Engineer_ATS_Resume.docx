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MADHUSUDAN S.</w:t>
      </w:r>
    </w:p>
    <w:p>
      <w:r>
        <w:t>Email: madhusudan.dsdev@gmail.com | Mobile: +91 6360344476 | Bengaluru, India</w:t>
        <w:br/>
      </w:r>
      <w:r>
        <w:t>LinkedIn | GitHub</w:t>
        <w:br/>
      </w:r>
    </w:p>
    <w:p>
      <w:pPr>
        <w:pStyle w:val="Heading1"/>
      </w:pPr>
      <w:r>
        <w:t>PROFESSIONAL SUMMARY</w:t>
      </w:r>
    </w:p>
    <w:p>
      <w:r>
        <w:t>Entry-level Data Engineer with hands-on experience in Python, SQL, AWS, ETL pipeline development, data validation, cloud data workflows, and analytics. Experienced building data ingestion and transformation pipelines using AWS S3, Lambda, Glue, Athena, and Python. Strong foundation in data engineering principles, CI/CD, Git, Linux, Agile delivery, and data quality practices. Passionate about building scalable, fault-tolerant data pipelines and applying AI/ML techniques to solve business problems.</w:t>
      </w:r>
    </w:p>
    <w:p>
      <w:pPr>
        <w:pStyle w:val="Heading1"/>
      </w:pPr>
      <w:r>
        <w:t>TECHNICAL SKILLS</w:t>
      </w:r>
    </w:p>
    <w:p>
      <w:r>
        <w:t>Programming: Python, SQL, Pandas, NumPy</w:t>
        <w:br/>
        <w:t>Data Engineering: ETL/ELT, Data Pipelines, Data Validation, Data Quality Assessment, Data Workflow Automation</w:t>
        <w:br/>
        <w:t>Cloud: AWS S3, Lambda, Glue, Athena, API Gateway</w:t>
        <w:br/>
        <w:t>Databases: MySQL, PostgreSQL, MongoDB, JSON</w:t>
        <w:br/>
        <w:t>DevOps &amp; Tools: Git, GitHub, Jenkins, CI/CD, Linux, REST APIs</w:t>
        <w:br/>
        <w:t>Analytics: Tableau, Power BI, Excel, Exploratory Data Analysis</w:t>
        <w:br/>
        <w:t>Methodologies: Agile, SDLC, Unit Testing, Data Security Awareness</w:t>
      </w:r>
    </w:p>
    <w:p>
      <w:pPr>
        <w:pStyle w:val="Heading1"/>
      </w:pPr>
      <w:r>
        <w:t>PROFESSIONAL EXPERIENCE</w:t>
      </w:r>
    </w:p>
    <w:p>
      <w:r>
        <w:t>Cloud Application Developer Intern | Rooman Technologies | Nov 2024 – Mar 2025</w:t>
      </w:r>
    </w:p>
    <w:p>
      <w:pPr>
        <w:pStyle w:val="ListBullet"/>
      </w:pPr>
      <w:r>
        <w:t>Developed AWS S3 and Lambda based data workflows achieving 99.9% data reliability and 40% faster recovery.</w:t>
      </w:r>
    </w:p>
    <w:p>
      <w:pPr>
        <w:pStyle w:val="ListBullet"/>
      </w:pPr>
      <w:r>
        <w:t>Built ETL pipelines and automated data processing workflows using Python (Boto3), AWS Glue and S3.</w:t>
      </w:r>
    </w:p>
    <w:p>
      <w:pPr>
        <w:pStyle w:val="ListBullet"/>
      </w:pPr>
      <w:r>
        <w:t>Implemented CI/CD pipelines using Git and Jenkins, improving deployment speed by 50%.</w:t>
      </w:r>
    </w:p>
    <w:p>
      <w:pPr>
        <w:pStyle w:val="ListBullet"/>
      </w:pPr>
      <w:r>
        <w:t>Analyzed system logs and data inconsistencies to improve reliability of automated workflows.</w:t>
      </w:r>
    </w:p>
    <w:p>
      <w:pPr>
        <w:pStyle w:val="ListBullet"/>
      </w:pPr>
      <w:r>
        <w:t>Developed REST APIs and backend integrations supporting scalable cloud-based data operations.</w:t>
      </w:r>
    </w:p>
    <w:p>
      <w:r>
        <w:t>Associate Data Analyst (Virtual Internship) | Deloitte | Apr 2025</w:t>
      </w:r>
    </w:p>
    <w:p>
      <w:pPr>
        <w:pStyle w:val="ListBullet"/>
      </w:pPr>
      <w:r>
        <w:t>Conducted analysis across 25+ databases and improved data integrity by 18%.</w:t>
      </w:r>
    </w:p>
    <w:p>
      <w:pPr>
        <w:pStyle w:val="ListBullet"/>
      </w:pPr>
      <w:r>
        <w:t>Automated reporting workflows using Python, reducing turnaround time by 20%.</w:t>
      </w:r>
    </w:p>
    <w:p>
      <w:pPr>
        <w:pStyle w:val="ListBullet"/>
      </w:pPr>
      <w:r>
        <w:t>Performed structured data validation and quality checks to ensure consistency across datasets.</w:t>
      </w:r>
    </w:p>
    <w:p>
      <w:pPr>
        <w:pStyle w:val="ListBullet"/>
      </w:pPr>
      <w:r>
        <w:t>Built analytical models and dashboards to support data-driven decision making.</w:t>
      </w:r>
    </w:p>
    <w:p>
      <w:pPr>
        <w:pStyle w:val="ListBullet"/>
      </w:pPr>
      <w:r>
        <w:t>Collaborated with stakeholders to translate business requirements into analytics solutions.</w:t>
      </w:r>
    </w:p>
    <w:p>
      <w:pPr>
        <w:pStyle w:val="Heading1"/>
      </w:pPr>
      <w:r>
        <w:t>PROJECTS</w:t>
      </w:r>
    </w:p>
    <w:p>
      <w:r>
        <w:t>Data Backup and Recovery System | AWS Lambda, S3, Glue, Athena, Python</w:t>
      </w:r>
    </w:p>
    <w:p>
      <w:pPr>
        <w:pStyle w:val="ListBullet"/>
      </w:pPr>
      <w:r>
        <w:t>Designed automated cloud backup and recovery pipelines with 99.9% reliability.</w:t>
      </w:r>
    </w:p>
    <w:p>
      <w:pPr>
        <w:pStyle w:val="ListBullet"/>
      </w:pPr>
      <w:r>
        <w:t>Built REST APIs for on-demand backup and restoration workflows.</w:t>
      </w:r>
    </w:p>
    <w:p>
      <w:pPr>
        <w:pStyle w:val="ListBullet"/>
      </w:pPr>
      <w:r>
        <w:t>Implemented data validation checks ensuring integrity across pipeline stages.</w:t>
      </w:r>
    </w:p>
    <w:p>
      <w:pPr>
        <w:pStyle w:val="ListBullet"/>
      </w:pPr>
      <w:r>
        <w:t>Applied SQL-based querying through Athena to support reporting and monitoring.</w:t>
      </w:r>
    </w:p>
    <w:p>
      <w:r>
        <w:t>Deep Active Learning for Short Text Classification</w:t>
      </w:r>
    </w:p>
    <w:p>
      <w:pPr>
        <w:pStyle w:val="ListBullet"/>
      </w:pPr>
      <w:r>
        <w:t>Built machine learning and data processing workflows for short text classification.</w:t>
      </w:r>
    </w:p>
    <w:p>
      <w:pPr>
        <w:pStyle w:val="ListBullet"/>
      </w:pPr>
      <w:r>
        <w:t>Performed data cleaning, transformation, feature engineering, and model evaluation.</w:t>
      </w:r>
    </w:p>
    <w:p>
      <w:pPr>
        <w:pStyle w:val="ListBullet"/>
      </w:pPr>
      <w:r>
        <w:t>Achieved 87.17% classification accuracy using Naive Bayes and active learning techniques.</w:t>
      </w:r>
    </w:p>
    <w:p>
      <w:pPr>
        <w:pStyle w:val="Heading1"/>
      </w:pPr>
      <w:r>
        <w:t>EDUCATION</w:t>
      </w:r>
    </w:p>
    <w:p>
      <w:r>
        <w:t>Bachelor of Engineering (Computer Science &amp; Engineering), Visvesvaraya Technological University, May 2025 | CGPA: 8.03</w:t>
      </w:r>
    </w:p>
    <w:p>
      <w:pPr>
        <w:pStyle w:val="Heading1"/>
      </w:pPr>
      <w:r>
        <w:t>CERTIFICATIONS</w:t>
      </w:r>
    </w:p>
    <w:p>
      <w:r>
        <w:t>Python &amp; Machine Learning – ISRO</w:t>
      </w:r>
    </w:p>
    <w:p>
      <w:r>
        <w:t>Foundations of AI – Microsoft</w:t>
      </w:r>
    </w:p>
    <w:p>
      <w:r>
        <w:t>Python &amp; FastAPI – Deloitte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